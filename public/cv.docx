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309B49" w14:textId="77777777" w:rsidR="005066A2" w:rsidRPr="00D32BA5" w:rsidRDefault="00BA6CBA">
      <w:pPr>
        <w:pStyle w:val="Title"/>
        <w:rPr>
          <w:rFonts w:ascii="Times New Roman" w:hAnsi="Times New Roman" w:cs="Times New Roman"/>
          <w:sz w:val="72"/>
          <w:szCs w:val="28"/>
        </w:rPr>
      </w:pPr>
      <w:r w:rsidRPr="00D32BA5">
        <w:rPr>
          <w:rFonts w:ascii="Times New Roman" w:hAnsi="Times New Roman" w:cs="Times New Roman"/>
          <w:sz w:val="72"/>
          <w:szCs w:val="28"/>
        </w:rPr>
        <w:t>CURRICULUM VITAE</w:t>
      </w:r>
    </w:p>
    <w:p w14:paraId="10C1F2A0" w14:textId="77777777" w:rsidR="005066A2" w:rsidRPr="00282BEC" w:rsidRDefault="00BA6CBA">
      <w:pPr>
        <w:rPr>
          <w:rFonts w:ascii="Times New Roman" w:hAnsi="Times New Roman" w:cs="Times New Roman"/>
          <w:sz w:val="28"/>
          <w:szCs w:val="28"/>
        </w:rPr>
      </w:pPr>
      <w:r w:rsidRPr="00282BEC">
        <w:rPr>
          <w:rFonts w:ascii="Times New Roman" w:hAnsi="Times New Roman" w:cs="Times New Roman"/>
          <w:sz w:val="28"/>
          <w:szCs w:val="28"/>
        </w:rPr>
        <w:t>IDDRISU UMAR FAROUK</w:t>
      </w:r>
    </w:p>
    <w:p w14:paraId="7B8592F4" w14:textId="77777777" w:rsidR="005066A2" w:rsidRPr="00282BEC" w:rsidRDefault="00BA6CBA">
      <w:pPr>
        <w:rPr>
          <w:rFonts w:ascii="Times New Roman" w:hAnsi="Times New Roman" w:cs="Times New Roman"/>
          <w:sz w:val="28"/>
          <w:szCs w:val="28"/>
        </w:rPr>
      </w:pPr>
      <w:r w:rsidRPr="00282BEC">
        <w:rPr>
          <w:rFonts w:ascii="Times New Roman" w:hAnsi="Times New Roman" w:cs="Times New Roman"/>
          <w:sz w:val="28"/>
          <w:szCs w:val="28"/>
        </w:rPr>
        <w:t>Accra, Ghana</w:t>
      </w:r>
      <w:bookmarkStart w:id="0" w:name="_GoBack"/>
      <w:bookmarkEnd w:id="0"/>
    </w:p>
    <w:p w14:paraId="4E6388A3" w14:textId="77777777" w:rsidR="00282BEC" w:rsidRPr="00282BEC" w:rsidRDefault="00282BEC">
      <w:pPr>
        <w:rPr>
          <w:rFonts w:ascii="Times New Roman" w:hAnsi="Times New Roman" w:cs="Times New Roman"/>
          <w:sz w:val="28"/>
          <w:szCs w:val="28"/>
        </w:rPr>
      </w:pPr>
      <w:r w:rsidRPr="00282BEC">
        <w:rPr>
          <w:rFonts w:ascii="Times New Roman" w:hAnsi="Times New Roman" w:cs="Times New Roman"/>
          <w:sz w:val="28"/>
          <w:szCs w:val="28"/>
        </w:rPr>
        <w:t>Phone: +233 (0) 20 4360 096</w:t>
      </w:r>
    </w:p>
    <w:p w14:paraId="5B7DA191" w14:textId="77777777" w:rsidR="005066A2" w:rsidRPr="00282BEC" w:rsidRDefault="00BA6CBA">
      <w:pPr>
        <w:rPr>
          <w:rFonts w:ascii="Times New Roman" w:hAnsi="Times New Roman" w:cs="Times New Roman"/>
          <w:sz w:val="28"/>
          <w:szCs w:val="28"/>
        </w:rPr>
      </w:pPr>
      <w:r w:rsidRPr="00282BEC">
        <w:rPr>
          <w:rFonts w:ascii="Times New Roman" w:hAnsi="Times New Roman" w:cs="Times New Roman"/>
          <w:sz w:val="28"/>
          <w:szCs w:val="28"/>
        </w:rPr>
        <w:t xml:space="preserve">Email: </w:t>
      </w:r>
      <w:r w:rsidR="00282BEC" w:rsidRPr="00282BEC">
        <w:rPr>
          <w:rFonts w:ascii="Times New Roman" w:hAnsi="Times New Roman" w:cs="Times New Roman"/>
          <w:sz w:val="28"/>
          <w:szCs w:val="28"/>
        </w:rPr>
        <w:t>mercy4805@gmail.com</w:t>
      </w:r>
    </w:p>
    <w:p w14:paraId="7DAC1508" w14:textId="77777777" w:rsidR="00D32BA5" w:rsidRDefault="00BA6CBA">
      <w:pPr>
        <w:rPr>
          <w:rFonts w:ascii="Times New Roman" w:hAnsi="Times New Roman" w:cs="Times New Roman"/>
          <w:sz w:val="28"/>
          <w:szCs w:val="28"/>
        </w:rPr>
      </w:pPr>
      <w:r w:rsidRPr="00282BEC">
        <w:rPr>
          <w:rFonts w:ascii="Times New Roman" w:hAnsi="Times New Roman" w:cs="Times New Roman"/>
          <w:sz w:val="28"/>
          <w:szCs w:val="28"/>
        </w:rPr>
        <w:t xml:space="preserve">GitHub: </w:t>
      </w:r>
      <w:hyperlink r:id="rId6" w:history="1">
        <w:r w:rsidR="00D32BA5" w:rsidRPr="000223FB">
          <w:rPr>
            <w:rStyle w:val="Hyperlink"/>
            <w:rFonts w:ascii="Times New Roman" w:hAnsi="Times New Roman" w:cs="Times New Roman"/>
            <w:sz w:val="28"/>
            <w:szCs w:val="28"/>
          </w:rPr>
          <w:t>https://github.com/Wanchvn/</w:t>
        </w:r>
      </w:hyperlink>
    </w:p>
    <w:p w14:paraId="4DAFE08C" w14:textId="77777777" w:rsidR="00D32BA5" w:rsidRPr="00282BEC" w:rsidRDefault="00D32BA5">
      <w:pPr>
        <w:rPr>
          <w:rFonts w:ascii="Times New Roman" w:hAnsi="Times New Roman" w:cs="Times New Roman"/>
          <w:sz w:val="28"/>
          <w:szCs w:val="28"/>
        </w:rPr>
      </w:pPr>
    </w:p>
    <w:p w14:paraId="6F463273" w14:textId="77777777" w:rsidR="005066A2" w:rsidRDefault="00BA6CBA">
      <w:pPr>
        <w:rPr>
          <w:rFonts w:ascii="Times New Roman" w:hAnsi="Times New Roman" w:cs="Times New Roman"/>
          <w:sz w:val="28"/>
          <w:szCs w:val="28"/>
        </w:rPr>
      </w:pPr>
      <w:r w:rsidRPr="00282BEC">
        <w:rPr>
          <w:rFonts w:ascii="Times New Roman" w:hAnsi="Times New Roman" w:cs="Times New Roman"/>
          <w:sz w:val="28"/>
          <w:szCs w:val="28"/>
        </w:rPr>
        <w:t xml:space="preserve">Portfolio: </w:t>
      </w:r>
      <w:hyperlink r:id="rId7" w:history="1">
        <w:r w:rsidR="00D32BA5" w:rsidRPr="000223FB">
          <w:rPr>
            <w:rStyle w:val="Hyperlink"/>
            <w:rFonts w:ascii="Times New Roman" w:hAnsi="Times New Roman" w:cs="Times New Roman"/>
            <w:sz w:val="28"/>
            <w:szCs w:val="28"/>
          </w:rPr>
          <w:t>https://umar-farouk-port.vercel.app/</w:t>
        </w:r>
      </w:hyperlink>
    </w:p>
    <w:p w14:paraId="730A4C93" w14:textId="77777777" w:rsidR="00D32BA5" w:rsidRPr="00282BEC" w:rsidRDefault="00D32BA5">
      <w:pPr>
        <w:rPr>
          <w:rFonts w:ascii="Times New Roman" w:hAnsi="Times New Roman" w:cs="Times New Roman"/>
          <w:sz w:val="28"/>
          <w:szCs w:val="28"/>
        </w:rPr>
      </w:pPr>
    </w:p>
    <w:p w14:paraId="6D28ABB2" w14:textId="77777777" w:rsidR="005066A2" w:rsidRPr="00D32BA5" w:rsidRDefault="00BA6CBA">
      <w:pPr>
        <w:pStyle w:val="Heading1"/>
        <w:rPr>
          <w:rFonts w:ascii="Times New Roman" w:hAnsi="Times New Roman" w:cs="Times New Roman"/>
          <w:sz w:val="40"/>
          <w:szCs w:val="40"/>
        </w:rPr>
      </w:pPr>
      <w:r w:rsidRPr="00D32BA5">
        <w:rPr>
          <w:rFonts w:ascii="Times New Roman" w:hAnsi="Times New Roman" w:cs="Times New Roman"/>
          <w:sz w:val="40"/>
          <w:szCs w:val="40"/>
        </w:rPr>
        <w:t>PROFESSIONAL SUMMARY</w:t>
      </w:r>
    </w:p>
    <w:p w14:paraId="4C4FB516" w14:textId="77777777" w:rsidR="00282BEC" w:rsidRPr="00282BEC" w:rsidRDefault="00282BEC" w:rsidP="00282BEC">
      <w:pPr>
        <w:rPr>
          <w:rFonts w:ascii="Times New Roman" w:hAnsi="Times New Roman" w:cs="Times New Roman"/>
          <w:sz w:val="28"/>
          <w:szCs w:val="28"/>
        </w:rPr>
      </w:pPr>
    </w:p>
    <w:p w14:paraId="28E2FCB6" w14:textId="77777777" w:rsidR="00282BEC" w:rsidRDefault="00282BEC" w:rsidP="00282BEC">
      <w:pPr>
        <w:rPr>
          <w:rFonts w:ascii="Times New Roman" w:hAnsi="Times New Roman" w:cs="Times New Roman"/>
          <w:sz w:val="28"/>
          <w:szCs w:val="28"/>
        </w:rPr>
      </w:pPr>
      <w:r w:rsidRPr="00282BEC">
        <w:rPr>
          <w:rFonts w:ascii="Times New Roman" w:hAnsi="Times New Roman" w:cs="Times New Roman"/>
          <w:sz w:val="28"/>
          <w:szCs w:val="28"/>
        </w:rPr>
        <w:t>Computer Science student, cybersecurity enthusiast, and creative media professional with practical experience in web development, ethical hacking (bug bounty programs), graphic design, photography, and video production. Skilled in building responsive web applications using modern technologies such as React and PHP. Passionate about cybersecurity, software development, and delivering real-world digital solutions.</w:t>
      </w:r>
    </w:p>
    <w:p w14:paraId="2705A54A" w14:textId="77777777" w:rsidR="00D32BA5" w:rsidRPr="00282BEC" w:rsidRDefault="00D32BA5" w:rsidP="00282BEC">
      <w:pPr>
        <w:rPr>
          <w:rFonts w:ascii="Times New Roman" w:hAnsi="Times New Roman" w:cs="Times New Roman"/>
          <w:sz w:val="28"/>
          <w:szCs w:val="28"/>
        </w:rPr>
      </w:pPr>
    </w:p>
    <w:p w14:paraId="1EA2D330" w14:textId="77777777" w:rsidR="005066A2" w:rsidRPr="00D32BA5" w:rsidRDefault="00BA6CBA">
      <w:pPr>
        <w:pStyle w:val="Heading1"/>
        <w:rPr>
          <w:rFonts w:ascii="Times New Roman" w:hAnsi="Times New Roman" w:cs="Times New Roman"/>
          <w:sz w:val="40"/>
          <w:szCs w:val="40"/>
        </w:rPr>
      </w:pPr>
      <w:r w:rsidRPr="00D32BA5">
        <w:rPr>
          <w:rFonts w:ascii="Times New Roman" w:hAnsi="Times New Roman" w:cs="Times New Roman"/>
          <w:sz w:val="40"/>
          <w:szCs w:val="40"/>
        </w:rPr>
        <w:t>EDUCATION</w:t>
      </w:r>
    </w:p>
    <w:p w14:paraId="678CA0F7" w14:textId="77777777" w:rsidR="00282BEC" w:rsidRPr="00282BEC" w:rsidRDefault="00282BEC" w:rsidP="00282BEC">
      <w:pPr>
        <w:rPr>
          <w:rFonts w:ascii="Times New Roman" w:hAnsi="Times New Roman" w:cs="Times New Roman"/>
          <w:sz w:val="28"/>
          <w:szCs w:val="28"/>
        </w:rPr>
      </w:pPr>
      <w:r w:rsidRPr="00282BEC">
        <w:rPr>
          <w:rFonts w:ascii="Times New Roman" w:hAnsi="Times New Roman" w:cs="Times New Roman"/>
          <w:sz w:val="28"/>
          <w:szCs w:val="28"/>
        </w:rPr>
        <w:t xml:space="preserve">Senior High School (SHS) </w:t>
      </w:r>
      <w:r w:rsidRPr="00282BEC">
        <w:rPr>
          <w:rFonts w:ascii="Times New Roman" w:hAnsi="Times New Roman" w:cs="Times New Roman"/>
          <w:sz w:val="28"/>
          <w:szCs w:val="28"/>
        </w:rPr>
        <w:t>–</w:t>
      </w:r>
      <w:r w:rsidRPr="00282BEC">
        <w:rPr>
          <w:rFonts w:ascii="Times New Roman" w:hAnsi="Times New Roman" w:cs="Times New Roman"/>
          <w:sz w:val="28"/>
          <w:szCs w:val="28"/>
        </w:rPr>
        <w:t xml:space="preserve"> </w:t>
      </w:r>
      <w:proofErr w:type="spellStart"/>
      <w:r w:rsidRPr="00282BEC">
        <w:rPr>
          <w:rFonts w:ascii="Times New Roman" w:hAnsi="Times New Roman" w:cs="Times New Roman"/>
          <w:sz w:val="28"/>
          <w:szCs w:val="28"/>
        </w:rPr>
        <w:t>Presbeterian</w:t>
      </w:r>
      <w:proofErr w:type="spellEnd"/>
      <w:r w:rsidRPr="00282BEC">
        <w:rPr>
          <w:rFonts w:ascii="Times New Roman" w:hAnsi="Times New Roman" w:cs="Times New Roman"/>
          <w:sz w:val="28"/>
          <w:szCs w:val="28"/>
        </w:rPr>
        <w:t xml:space="preserve"> Senior High School, Tamale</w:t>
      </w:r>
    </w:p>
    <w:p w14:paraId="19081D57" w14:textId="77777777" w:rsidR="005066A2" w:rsidRDefault="00282BEC">
      <w:pPr>
        <w:rPr>
          <w:rFonts w:ascii="Times New Roman" w:hAnsi="Times New Roman" w:cs="Times New Roman"/>
          <w:sz w:val="28"/>
          <w:szCs w:val="28"/>
        </w:rPr>
      </w:pPr>
      <w:r w:rsidRPr="00282BEC">
        <w:rPr>
          <w:rFonts w:ascii="Times New Roman" w:hAnsi="Times New Roman" w:cs="Times New Roman"/>
          <w:sz w:val="28"/>
          <w:szCs w:val="28"/>
        </w:rPr>
        <w:t>Diploma</w:t>
      </w:r>
      <w:r w:rsidR="00BA6CBA" w:rsidRPr="00282BEC">
        <w:rPr>
          <w:rFonts w:ascii="Times New Roman" w:hAnsi="Times New Roman" w:cs="Times New Roman"/>
          <w:sz w:val="28"/>
          <w:szCs w:val="28"/>
        </w:rPr>
        <w:t xml:space="preserve"> Computer Science - Tamale Technical University, Ghana</w:t>
      </w:r>
    </w:p>
    <w:p w14:paraId="675A64E0" w14:textId="77777777" w:rsidR="00D32BA5" w:rsidRPr="00282BEC" w:rsidRDefault="00D32BA5">
      <w:pPr>
        <w:rPr>
          <w:rFonts w:ascii="Times New Roman" w:hAnsi="Times New Roman" w:cs="Times New Roman"/>
          <w:sz w:val="28"/>
          <w:szCs w:val="28"/>
        </w:rPr>
      </w:pPr>
    </w:p>
    <w:p w14:paraId="11DCD027" w14:textId="77777777" w:rsidR="005066A2" w:rsidRDefault="00BA6CBA">
      <w:pPr>
        <w:pStyle w:val="Heading1"/>
        <w:rPr>
          <w:rFonts w:ascii="Times New Roman" w:hAnsi="Times New Roman" w:cs="Times New Roman"/>
          <w:sz w:val="40"/>
          <w:szCs w:val="40"/>
        </w:rPr>
      </w:pPr>
      <w:r w:rsidRPr="00D32BA5">
        <w:rPr>
          <w:rFonts w:ascii="Times New Roman" w:hAnsi="Times New Roman" w:cs="Times New Roman"/>
          <w:sz w:val="40"/>
          <w:szCs w:val="40"/>
        </w:rPr>
        <w:lastRenderedPageBreak/>
        <w:t>TECHNICAL SKILLS</w:t>
      </w:r>
    </w:p>
    <w:p w14:paraId="5F2A156C" w14:textId="77777777" w:rsidR="00D32BA5" w:rsidRPr="00D32BA5" w:rsidRDefault="00D32BA5" w:rsidP="00D32BA5"/>
    <w:p w14:paraId="6C84C558" w14:textId="77777777" w:rsidR="005066A2" w:rsidRPr="00282BEC" w:rsidRDefault="00BA6CBA">
      <w:pPr>
        <w:rPr>
          <w:rFonts w:ascii="Times New Roman" w:hAnsi="Times New Roman" w:cs="Times New Roman"/>
          <w:sz w:val="28"/>
          <w:szCs w:val="28"/>
        </w:rPr>
      </w:pPr>
      <w:r w:rsidRPr="00282BEC">
        <w:rPr>
          <w:rFonts w:ascii="Times New Roman" w:hAnsi="Times New Roman" w:cs="Times New Roman"/>
          <w:sz w:val="28"/>
          <w:szCs w:val="28"/>
        </w:rPr>
        <w:t>HTML, CSS, JavaScript, PHP, React.js, Vite</w:t>
      </w:r>
    </w:p>
    <w:p w14:paraId="3C93BD80" w14:textId="77777777" w:rsidR="005066A2" w:rsidRPr="00282BEC" w:rsidRDefault="00BA6CBA">
      <w:pPr>
        <w:rPr>
          <w:rFonts w:ascii="Times New Roman" w:hAnsi="Times New Roman" w:cs="Times New Roman"/>
          <w:sz w:val="28"/>
          <w:szCs w:val="28"/>
        </w:rPr>
      </w:pPr>
      <w:r w:rsidRPr="00282BEC">
        <w:rPr>
          <w:rFonts w:ascii="Times New Roman" w:hAnsi="Times New Roman" w:cs="Times New Roman"/>
          <w:sz w:val="28"/>
          <w:szCs w:val="28"/>
        </w:rPr>
        <w:t>Cybersecurity: Bug bounty, vulnerability analysis</w:t>
      </w:r>
    </w:p>
    <w:p w14:paraId="0AD9AD26" w14:textId="77777777" w:rsidR="005066A2" w:rsidRPr="00282BEC" w:rsidRDefault="00BA6CBA">
      <w:pPr>
        <w:rPr>
          <w:rFonts w:ascii="Times New Roman" w:hAnsi="Times New Roman" w:cs="Times New Roman"/>
          <w:sz w:val="28"/>
          <w:szCs w:val="28"/>
        </w:rPr>
      </w:pPr>
      <w:r w:rsidRPr="00282BEC">
        <w:rPr>
          <w:rFonts w:ascii="Times New Roman" w:hAnsi="Times New Roman" w:cs="Times New Roman"/>
          <w:sz w:val="28"/>
          <w:szCs w:val="28"/>
        </w:rPr>
        <w:t>Design: Figma, Photoshop, Canva</w:t>
      </w:r>
    </w:p>
    <w:p w14:paraId="5BD42F85" w14:textId="77777777" w:rsidR="005066A2" w:rsidRDefault="00BA6CBA">
      <w:pPr>
        <w:rPr>
          <w:rFonts w:ascii="Times New Roman" w:hAnsi="Times New Roman" w:cs="Times New Roman"/>
          <w:sz w:val="28"/>
          <w:szCs w:val="28"/>
        </w:rPr>
      </w:pPr>
      <w:r w:rsidRPr="00282BEC">
        <w:rPr>
          <w:rFonts w:ascii="Times New Roman" w:hAnsi="Times New Roman" w:cs="Times New Roman"/>
          <w:sz w:val="28"/>
          <w:szCs w:val="28"/>
        </w:rPr>
        <w:t>Media: Photography, Video Editing</w:t>
      </w:r>
    </w:p>
    <w:p w14:paraId="762FDB4D" w14:textId="77777777" w:rsidR="00D32BA5" w:rsidRPr="00282BEC" w:rsidRDefault="00D32BA5">
      <w:pPr>
        <w:rPr>
          <w:rFonts w:ascii="Times New Roman" w:hAnsi="Times New Roman" w:cs="Times New Roman"/>
          <w:sz w:val="28"/>
          <w:szCs w:val="28"/>
        </w:rPr>
      </w:pPr>
    </w:p>
    <w:p w14:paraId="24FD1EF2" w14:textId="77777777" w:rsidR="005066A2" w:rsidRPr="00D32BA5" w:rsidRDefault="00BA6CBA">
      <w:pPr>
        <w:pStyle w:val="Heading1"/>
        <w:rPr>
          <w:rFonts w:ascii="Times New Roman" w:hAnsi="Times New Roman" w:cs="Times New Roman"/>
          <w:sz w:val="40"/>
          <w:szCs w:val="40"/>
        </w:rPr>
      </w:pPr>
      <w:r w:rsidRPr="00D32BA5">
        <w:rPr>
          <w:rFonts w:ascii="Times New Roman" w:hAnsi="Times New Roman" w:cs="Times New Roman"/>
          <w:sz w:val="40"/>
          <w:szCs w:val="40"/>
        </w:rPr>
        <w:t>EXPERIENCE</w:t>
      </w:r>
    </w:p>
    <w:p w14:paraId="1D98FB10" w14:textId="77777777" w:rsidR="00282BEC" w:rsidRPr="00282BEC" w:rsidRDefault="00282BEC" w:rsidP="00282BEC">
      <w:p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 xml:space="preserve">Security Researcher (Bug Bounty) </w:t>
      </w:r>
      <w:proofErr w:type="spellStart"/>
      <w:r w:rsidRPr="00282BEC">
        <w:rPr>
          <w:rFonts w:ascii="Times New Roman" w:eastAsia="Times New Roman" w:hAnsi="Times New Roman" w:cs="Times New Roman"/>
          <w:sz w:val="28"/>
          <w:szCs w:val="28"/>
        </w:rPr>
        <w:t>HackerOne</w:t>
      </w:r>
      <w:proofErr w:type="spellEnd"/>
    </w:p>
    <w:p w14:paraId="10E463CA" w14:textId="77777777" w:rsidR="00282BEC" w:rsidRPr="00282BEC" w:rsidRDefault="00282BEC" w:rsidP="00282BE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Identified and reported web application vulnerabilities</w:t>
      </w:r>
    </w:p>
    <w:p w14:paraId="24D50118" w14:textId="77777777" w:rsidR="00282BEC" w:rsidRPr="00282BEC" w:rsidRDefault="00282BEC" w:rsidP="00282BE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Participated in ethical hacking programs to improve system security</w:t>
      </w:r>
    </w:p>
    <w:p w14:paraId="1A97BEDA" w14:textId="77777777" w:rsidR="00282BEC" w:rsidRPr="00282BEC" w:rsidRDefault="00282BEC" w:rsidP="00282BE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Strengthened knowledge of OWASP Top 10 security risks</w:t>
      </w:r>
    </w:p>
    <w:p w14:paraId="4A816F76" w14:textId="77777777" w:rsidR="00282BEC" w:rsidRPr="00282BEC" w:rsidRDefault="00282BEC" w:rsidP="00282BEC">
      <w:p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 xml:space="preserve">Cameraman / Media Assistant </w:t>
      </w:r>
      <w:proofErr w:type="spellStart"/>
      <w:r w:rsidRPr="00282BEC">
        <w:rPr>
          <w:rFonts w:ascii="Times New Roman" w:eastAsia="Times New Roman" w:hAnsi="Times New Roman" w:cs="Times New Roman"/>
          <w:sz w:val="28"/>
          <w:szCs w:val="28"/>
        </w:rPr>
        <w:t>Rahma</w:t>
      </w:r>
      <w:proofErr w:type="spellEnd"/>
      <w:r w:rsidRPr="00282BEC">
        <w:rPr>
          <w:rFonts w:ascii="Times New Roman" w:eastAsia="Times New Roman" w:hAnsi="Times New Roman" w:cs="Times New Roman"/>
          <w:sz w:val="28"/>
          <w:szCs w:val="28"/>
        </w:rPr>
        <w:t xml:space="preserve"> TV Network</w:t>
      </w:r>
    </w:p>
    <w:p w14:paraId="629DD988" w14:textId="77777777" w:rsidR="00282BEC" w:rsidRPr="00282BEC" w:rsidRDefault="00282BEC" w:rsidP="00282BEC">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Operated professional camera equipment during live and recorded events</w:t>
      </w:r>
    </w:p>
    <w:p w14:paraId="5CAF242D" w14:textId="77777777" w:rsidR="00282BEC" w:rsidRPr="00282BEC" w:rsidRDefault="00282BEC" w:rsidP="00282BEC">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Assisted in video production and broadcasting</w:t>
      </w:r>
    </w:p>
    <w:p w14:paraId="460BB028" w14:textId="77777777" w:rsidR="00282BEC" w:rsidRPr="00282BEC" w:rsidRDefault="00282BEC" w:rsidP="00282BEC">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Supported editing and content preparation workflows</w:t>
      </w:r>
    </w:p>
    <w:p w14:paraId="4971D841" w14:textId="77777777" w:rsidR="00282BEC" w:rsidRPr="00282BEC" w:rsidRDefault="00282BEC" w:rsidP="00282BEC">
      <w:p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Freelance Graphic Designer</w:t>
      </w:r>
    </w:p>
    <w:p w14:paraId="2F821AC5" w14:textId="77777777" w:rsidR="00282BEC" w:rsidRPr="00282BEC" w:rsidRDefault="00282BEC" w:rsidP="00282BEC">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Designed digital posters and branding materials for clients</w:t>
      </w:r>
    </w:p>
    <w:p w14:paraId="2D49B349" w14:textId="77777777" w:rsidR="00282BEC" w:rsidRPr="00282BEC" w:rsidRDefault="00282BEC" w:rsidP="00282BEC">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Created social media content for businesses and individuals</w:t>
      </w:r>
    </w:p>
    <w:p w14:paraId="7F6FC870" w14:textId="77777777" w:rsidR="00282BEC" w:rsidRDefault="00282BEC" w:rsidP="00282BEC">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Delivered visual designs aligned with client requirements</w:t>
      </w:r>
    </w:p>
    <w:p w14:paraId="7E69777B" w14:textId="77777777" w:rsidR="00D32BA5" w:rsidRPr="00282BEC" w:rsidRDefault="00D32BA5" w:rsidP="00D32BA5">
      <w:pPr>
        <w:spacing w:before="100" w:beforeAutospacing="1" w:after="100" w:afterAutospacing="1" w:line="240" w:lineRule="auto"/>
        <w:ind w:left="720"/>
        <w:rPr>
          <w:rFonts w:ascii="Times New Roman" w:eastAsia="Times New Roman" w:hAnsi="Times New Roman" w:cs="Times New Roman"/>
          <w:sz w:val="28"/>
          <w:szCs w:val="28"/>
        </w:rPr>
      </w:pPr>
    </w:p>
    <w:p w14:paraId="2F19A132" w14:textId="77777777" w:rsidR="005066A2" w:rsidRPr="00D32BA5" w:rsidRDefault="00BA6CBA">
      <w:pPr>
        <w:pStyle w:val="Heading1"/>
        <w:rPr>
          <w:rFonts w:ascii="Times New Roman" w:hAnsi="Times New Roman" w:cs="Times New Roman"/>
          <w:sz w:val="40"/>
        </w:rPr>
      </w:pPr>
      <w:r w:rsidRPr="00D32BA5">
        <w:rPr>
          <w:rFonts w:ascii="Times New Roman" w:hAnsi="Times New Roman" w:cs="Times New Roman"/>
          <w:sz w:val="40"/>
        </w:rPr>
        <w:t>PROJECTS</w:t>
      </w:r>
    </w:p>
    <w:p w14:paraId="0549CA38" w14:textId="77777777" w:rsidR="005066A2" w:rsidRPr="00282BEC" w:rsidRDefault="00BA6CBA">
      <w:pPr>
        <w:rPr>
          <w:rFonts w:ascii="Times New Roman" w:hAnsi="Times New Roman" w:cs="Times New Roman"/>
          <w:sz w:val="28"/>
          <w:szCs w:val="28"/>
        </w:rPr>
      </w:pPr>
      <w:r w:rsidRPr="00282BEC">
        <w:rPr>
          <w:rFonts w:ascii="Times New Roman" w:hAnsi="Times New Roman" w:cs="Times New Roman"/>
          <w:sz w:val="28"/>
          <w:szCs w:val="28"/>
        </w:rPr>
        <w:t>Portfolio Website (React + Vite, deployed on Vercel)</w:t>
      </w:r>
    </w:p>
    <w:p w14:paraId="7ADF6BA8" w14:textId="77777777" w:rsidR="00282BEC" w:rsidRPr="00282BEC" w:rsidRDefault="00282BEC" w:rsidP="00282BEC">
      <w:p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lastRenderedPageBreak/>
        <w:t>Portfolio Website</w:t>
      </w:r>
    </w:p>
    <w:p w14:paraId="6831F767" w14:textId="77777777" w:rsidR="00282BEC" w:rsidRPr="00282BEC" w:rsidRDefault="00282BEC" w:rsidP="00282BEC">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 xml:space="preserve">Developed a modern responsive portfolio using React and </w:t>
      </w:r>
      <w:proofErr w:type="spellStart"/>
      <w:r w:rsidRPr="00282BEC">
        <w:rPr>
          <w:rFonts w:ascii="Times New Roman" w:eastAsia="Times New Roman" w:hAnsi="Times New Roman" w:cs="Times New Roman"/>
          <w:sz w:val="28"/>
          <w:szCs w:val="28"/>
        </w:rPr>
        <w:t>Vite</w:t>
      </w:r>
      <w:proofErr w:type="spellEnd"/>
    </w:p>
    <w:p w14:paraId="5FED0F7F" w14:textId="77777777" w:rsidR="00282BEC" w:rsidRPr="00282BEC" w:rsidRDefault="00282BEC" w:rsidP="00282BEC">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 xml:space="preserve">Deployed on </w:t>
      </w:r>
      <w:proofErr w:type="spellStart"/>
      <w:r w:rsidRPr="00282BEC">
        <w:rPr>
          <w:rFonts w:ascii="Times New Roman" w:eastAsia="Times New Roman" w:hAnsi="Times New Roman" w:cs="Times New Roman"/>
          <w:sz w:val="28"/>
          <w:szCs w:val="28"/>
        </w:rPr>
        <w:t>Vercel</w:t>
      </w:r>
      <w:proofErr w:type="spellEnd"/>
      <w:r w:rsidRPr="00282BEC">
        <w:rPr>
          <w:rFonts w:ascii="Times New Roman" w:eastAsia="Times New Roman" w:hAnsi="Times New Roman" w:cs="Times New Roman"/>
          <w:sz w:val="28"/>
          <w:szCs w:val="28"/>
        </w:rPr>
        <w:t xml:space="preserve"> with optimized performance </w:t>
      </w:r>
      <w:proofErr w:type="spellStart"/>
      <w:r w:rsidRPr="00282BEC">
        <w:rPr>
          <w:rFonts w:ascii="Times New Roman" w:eastAsia="Times New Roman" w:hAnsi="Times New Roman" w:cs="Times New Roman"/>
          <w:sz w:val="28"/>
          <w:szCs w:val="28"/>
        </w:rPr>
        <w:t>OvaSense</w:t>
      </w:r>
      <w:proofErr w:type="spellEnd"/>
      <w:r w:rsidRPr="00282BEC">
        <w:rPr>
          <w:rFonts w:ascii="Times New Roman" w:eastAsia="Times New Roman" w:hAnsi="Times New Roman" w:cs="Times New Roman"/>
          <w:sz w:val="28"/>
          <w:szCs w:val="28"/>
        </w:rPr>
        <w:t xml:space="preserve"> (Concept Project)</w:t>
      </w:r>
    </w:p>
    <w:p w14:paraId="24785640" w14:textId="77777777" w:rsidR="00282BEC" w:rsidRPr="00282BEC" w:rsidRDefault="00282BEC" w:rsidP="00282BEC">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Conceptual solution designed to solve real-world problems using technology</w:t>
      </w:r>
    </w:p>
    <w:p w14:paraId="3791AA4B" w14:textId="77777777" w:rsidR="00282BEC" w:rsidRPr="00282BEC" w:rsidRDefault="00282BEC" w:rsidP="00282BEC">
      <w:p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PHP Web Applications</w:t>
      </w:r>
    </w:p>
    <w:p w14:paraId="6A3EDF4D" w14:textId="77777777" w:rsidR="00282BEC" w:rsidRPr="00282BEC" w:rsidRDefault="00282BEC" w:rsidP="00282BEC">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282BEC">
        <w:rPr>
          <w:rFonts w:ascii="Times New Roman" w:eastAsia="Times New Roman" w:hAnsi="Times New Roman" w:cs="Times New Roman"/>
          <w:sz w:val="28"/>
          <w:szCs w:val="28"/>
        </w:rPr>
        <w:t>Built dynamic web applications using PHP and MySQL fundamentals</w:t>
      </w:r>
    </w:p>
    <w:p w14:paraId="090987EF" w14:textId="77777777" w:rsidR="005066A2" w:rsidRPr="00282BEC" w:rsidRDefault="00BA6CBA">
      <w:pPr>
        <w:rPr>
          <w:rFonts w:ascii="Times New Roman" w:hAnsi="Times New Roman" w:cs="Times New Roman"/>
          <w:sz w:val="28"/>
          <w:szCs w:val="28"/>
        </w:rPr>
      </w:pPr>
      <w:r w:rsidRPr="00282BEC">
        <w:rPr>
          <w:rFonts w:ascii="Times New Roman" w:hAnsi="Times New Roman" w:cs="Times New Roman"/>
          <w:sz w:val="28"/>
          <w:szCs w:val="28"/>
        </w:rPr>
        <w:t>PHP Web Applications</w:t>
      </w:r>
    </w:p>
    <w:p w14:paraId="4DB09212" w14:textId="77777777" w:rsidR="00282BEC" w:rsidRPr="00282BEC" w:rsidRDefault="00282BEC">
      <w:pPr>
        <w:rPr>
          <w:rFonts w:ascii="Times New Roman" w:hAnsi="Times New Roman" w:cs="Times New Roman"/>
          <w:sz w:val="28"/>
          <w:szCs w:val="28"/>
        </w:rPr>
      </w:pPr>
    </w:p>
    <w:p w14:paraId="09E0A9DD" w14:textId="77777777" w:rsidR="00282BEC" w:rsidRPr="00D32BA5" w:rsidRDefault="00282BEC" w:rsidP="00282BEC">
      <w:pPr>
        <w:pStyle w:val="Heading2"/>
        <w:rPr>
          <w:rFonts w:ascii="Times New Roman" w:hAnsi="Times New Roman" w:cs="Times New Roman"/>
          <w:sz w:val="40"/>
          <w:szCs w:val="28"/>
        </w:rPr>
      </w:pPr>
      <w:r w:rsidRPr="00D32BA5">
        <w:rPr>
          <w:rFonts w:ascii="Times New Roman" w:hAnsi="Times New Roman" w:cs="Times New Roman"/>
          <w:sz w:val="40"/>
          <w:szCs w:val="28"/>
        </w:rPr>
        <w:t>CERTIFICATIONS &amp; LEARNING</w:t>
      </w:r>
    </w:p>
    <w:p w14:paraId="0AE1374A" w14:textId="77777777" w:rsidR="00282BEC" w:rsidRPr="00282BEC" w:rsidRDefault="00282BEC" w:rsidP="00282BEC">
      <w:pPr>
        <w:numPr>
          <w:ilvl w:val="0"/>
          <w:numId w:val="10"/>
        </w:numPr>
        <w:spacing w:before="100" w:beforeAutospacing="1" w:after="100" w:afterAutospacing="1" w:line="240" w:lineRule="auto"/>
        <w:rPr>
          <w:rFonts w:ascii="Times New Roman" w:hAnsi="Times New Roman" w:cs="Times New Roman"/>
          <w:sz w:val="28"/>
          <w:szCs w:val="28"/>
        </w:rPr>
      </w:pPr>
      <w:r w:rsidRPr="00282BEC">
        <w:rPr>
          <w:rFonts w:ascii="Times New Roman" w:hAnsi="Times New Roman" w:cs="Times New Roman"/>
          <w:sz w:val="28"/>
          <w:szCs w:val="28"/>
        </w:rPr>
        <w:t>Cybersecurity and Ethical Hacking (Self-learning / Practice platforms)</w:t>
      </w:r>
    </w:p>
    <w:p w14:paraId="7D12C79A" w14:textId="77777777" w:rsidR="00282BEC" w:rsidRPr="00282BEC" w:rsidRDefault="00282BEC" w:rsidP="00282BEC">
      <w:pPr>
        <w:numPr>
          <w:ilvl w:val="0"/>
          <w:numId w:val="10"/>
        </w:numPr>
        <w:spacing w:before="100" w:beforeAutospacing="1" w:after="100" w:afterAutospacing="1" w:line="240" w:lineRule="auto"/>
        <w:rPr>
          <w:rFonts w:ascii="Times New Roman" w:hAnsi="Times New Roman" w:cs="Times New Roman"/>
          <w:sz w:val="28"/>
          <w:szCs w:val="28"/>
        </w:rPr>
      </w:pPr>
      <w:r w:rsidRPr="00282BEC">
        <w:rPr>
          <w:rFonts w:ascii="Times New Roman" w:hAnsi="Times New Roman" w:cs="Times New Roman"/>
          <w:sz w:val="28"/>
          <w:szCs w:val="28"/>
        </w:rPr>
        <w:t>Web Development (Frontend &amp; Backend fundamentals)</w:t>
      </w:r>
    </w:p>
    <w:p w14:paraId="54806837" w14:textId="77777777" w:rsidR="00282BEC" w:rsidRPr="00282BEC" w:rsidRDefault="00282BEC">
      <w:pPr>
        <w:rPr>
          <w:rFonts w:ascii="Times New Roman" w:hAnsi="Times New Roman" w:cs="Times New Roman"/>
          <w:sz w:val="28"/>
          <w:szCs w:val="28"/>
        </w:rPr>
      </w:pPr>
    </w:p>
    <w:p w14:paraId="5D2AD6D4" w14:textId="77777777" w:rsidR="00282BEC" w:rsidRPr="00D32BA5" w:rsidRDefault="00282BEC" w:rsidP="00282BEC">
      <w:pPr>
        <w:pStyle w:val="Heading2"/>
        <w:rPr>
          <w:rFonts w:ascii="Times New Roman" w:hAnsi="Times New Roman" w:cs="Times New Roman"/>
          <w:sz w:val="40"/>
          <w:szCs w:val="28"/>
        </w:rPr>
      </w:pPr>
      <w:r w:rsidRPr="00D32BA5">
        <w:rPr>
          <w:rFonts w:ascii="Times New Roman" w:hAnsi="Times New Roman" w:cs="Times New Roman"/>
          <w:sz w:val="40"/>
          <w:szCs w:val="28"/>
        </w:rPr>
        <w:t>INTERESTS</w:t>
      </w:r>
    </w:p>
    <w:p w14:paraId="4F805C7B" w14:textId="77777777" w:rsidR="00282BEC" w:rsidRPr="00282BEC" w:rsidRDefault="00282BEC" w:rsidP="00282BEC">
      <w:pPr>
        <w:pStyle w:val="NormalWeb"/>
        <w:rPr>
          <w:sz w:val="28"/>
          <w:szCs w:val="28"/>
        </w:rPr>
      </w:pPr>
      <w:r w:rsidRPr="00282BEC">
        <w:rPr>
          <w:sz w:val="28"/>
          <w:szCs w:val="28"/>
        </w:rPr>
        <w:t>Cybersecurity and Ethical Hacking Web and Software Development Artificial Intelligence and Innovation Digital Media Production</w:t>
      </w:r>
    </w:p>
    <w:p w14:paraId="0A68AFE1" w14:textId="77777777" w:rsidR="00282BEC" w:rsidRPr="00282BEC" w:rsidRDefault="00282BEC" w:rsidP="00282BEC">
      <w:pPr>
        <w:rPr>
          <w:rFonts w:ascii="Times New Roman" w:hAnsi="Times New Roman" w:cs="Times New Roman"/>
          <w:sz w:val="28"/>
          <w:szCs w:val="28"/>
        </w:rPr>
      </w:pPr>
      <w:r w:rsidRPr="00282BEC">
        <w:rPr>
          <w:rFonts w:ascii="Times New Roman" w:hAnsi="Times New Roman" w:cs="Times New Roman"/>
          <w:sz w:val="28"/>
          <w:szCs w:val="28"/>
        </w:rPr>
        <w:pict w14:anchorId="09405118">
          <v:rect id="_x0000_i1025" style="width:0;height:1.5pt" o:hralign="center" o:hrstd="t" o:hr="t" fillcolor="#a0a0a0" stroked="f"/>
        </w:pict>
      </w:r>
    </w:p>
    <w:p w14:paraId="6D30125E" w14:textId="77777777" w:rsidR="00282BEC" w:rsidRPr="00D32BA5" w:rsidRDefault="00282BEC" w:rsidP="00282BEC">
      <w:pPr>
        <w:pStyle w:val="Heading2"/>
        <w:rPr>
          <w:rFonts w:ascii="Times New Roman" w:hAnsi="Times New Roman" w:cs="Times New Roman"/>
          <w:sz w:val="40"/>
          <w:szCs w:val="28"/>
        </w:rPr>
      </w:pPr>
      <w:r w:rsidRPr="00D32BA5">
        <w:rPr>
          <w:rFonts w:ascii="Times New Roman" w:hAnsi="Times New Roman" w:cs="Times New Roman"/>
          <w:sz w:val="40"/>
          <w:szCs w:val="28"/>
        </w:rPr>
        <w:t>REFERENCES</w:t>
      </w:r>
    </w:p>
    <w:p w14:paraId="683D92DD" w14:textId="77777777" w:rsidR="00282BEC" w:rsidRPr="00282BEC" w:rsidRDefault="00282BEC" w:rsidP="00282BEC">
      <w:pPr>
        <w:pStyle w:val="NormalWeb"/>
        <w:rPr>
          <w:sz w:val="28"/>
          <w:szCs w:val="28"/>
        </w:rPr>
      </w:pPr>
      <w:r w:rsidRPr="00282BEC">
        <w:rPr>
          <w:sz w:val="28"/>
          <w:szCs w:val="28"/>
        </w:rPr>
        <w:t>Available upon request.</w:t>
      </w:r>
    </w:p>
    <w:p w14:paraId="1D3805B9" w14:textId="77777777" w:rsidR="00282BEC" w:rsidRPr="00282BEC" w:rsidRDefault="00282BEC">
      <w:pPr>
        <w:rPr>
          <w:rFonts w:ascii="Times New Roman" w:hAnsi="Times New Roman" w:cs="Times New Roman"/>
          <w:sz w:val="28"/>
          <w:szCs w:val="28"/>
        </w:rPr>
      </w:pPr>
    </w:p>
    <w:sectPr w:rsidR="00282BEC" w:rsidRPr="00282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3E26D8"/>
    <w:multiLevelType w:val="multilevel"/>
    <w:tmpl w:val="AE3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E6D48"/>
    <w:multiLevelType w:val="multilevel"/>
    <w:tmpl w:val="69F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61F81"/>
    <w:multiLevelType w:val="multilevel"/>
    <w:tmpl w:val="A904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020C1"/>
    <w:multiLevelType w:val="multilevel"/>
    <w:tmpl w:val="7EBE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02475"/>
    <w:multiLevelType w:val="multilevel"/>
    <w:tmpl w:val="9B3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01A70"/>
    <w:multiLevelType w:val="multilevel"/>
    <w:tmpl w:val="FC28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94C14"/>
    <w:multiLevelType w:val="multilevel"/>
    <w:tmpl w:val="D7F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2"/>
  </w:num>
  <w:num w:numId="12">
    <w:abstractNumId w:val="10"/>
  </w:num>
  <w:num w:numId="13">
    <w:abstractNumId w:val="13"/>
  </w:num>
  <w:num w:numId="14">
    <w:abstractNumId w:val="9"/>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BEC"/>
    <w:rsid w:val="0029639D"/>
    <w:rsid w:val="00326F90"/>
    <w:rsid w:val="005066A2"/>
    <w:rsid w:val="00AA1D8D"/>
    <w:rsid w:val="00AF5E90"/>
    <w:rsid w:val="00B47730"/>
    <w:rsid w:val="00BA6CBA"/>
    <w:rsid w:val="00CB0664"/>
    <w:rsid w:val="00D32B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8E54C"/>
  <w14:defaultImageDpi w14:val="300"/>
  <w15:docId w15:val="{958FB306-D6AA-47D5-89F5-E6290637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82BE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32BA5"/>
    <w:rPr>
      <w:color w:val="0000FF" w:themeColor="hyperlink"/>
      <w:u w:val="single"/>
    </w:rPr>
  </w:style>
  <w:style w:type="character" w:styleId="UnresolvedMention">
    <w:name w:val="Unresolved Mention"/>
    <w:basedOn w:val="DefaultParagraphFont"/>
    <w:uiPriority w:val="99"/>
    <w:semiHidden/>
    <w:unhideWhenUsed/>
    <w:rsid w:val="00D32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2381595">
      <w:bodyDiv w:val="1"/>
      <w:marLeft w:val="0"/>
      <w:marRight w:val="0"/>
      <w:marTop w:val="0"/>
      <w:marBottom w:val="0"/>
      <w:divBdr>
        <w:top w:val="none" w:sz="0" w:space="0" w:color="auto"/>
        <w:left w:val="none" w:sz="0" w:space="0" w:color="auto"/>
        <w:bottom w:val="none" w:sz="0" w:space="0" w:color="auto"/>
        <w:right w:val="none" w:sz="0" w:space="0" w:color="auto"/>
      </w:divBdr>
    </w:div>
    <w:div w:id="941188972">
      <w:bodyDiv w:val="1"/>
      <w:marLeft w:val="0"/>
      <w:marRight w:val="0"/>
      <w:marTop w:val="0"/>
      <w:marBottom w:val="0"/>
      <w:divBdr>
        <w:top w:val="none" w:sz="0" w:space="0" w:color="auto"/>
        <w:left w:val="none" w:sz="0" w:space="0" w:color="auto"/>
        <w:bottom w:val="none" w:sz="0" w:space="0" w:color="auto"/>
        <w:right w:val="none" w:sz="0" w:space="0" w:color="auto"/>
      </w:divBdr>
      <w:divsChild>
        <w:div w:id="2098863861">
          <w:marLeft w:val="0"/>
          <w:marRight w:val="0"/>
          <w:marTop w:val="0"/>
          <w:marBottom w:val="0"/>
          <w:divBdr>
            <w:top w:val="none" w:sz="0" w:space="0" w:color="auto"/>
            <w:left w:val="none" w:sz="0" w:space="0" w:color="auto"/>
            <w:bottom w:val="none" w:sz="0" w:space="0" w:color="auto"/>
            <w:right w:val="none" w:sz="0" w:space="0" w:color="auto"/>
          </w:divBdr>
        </w:div>
      </w:divsChild>
    </w:div>
    <w:div w:id="1607344695">
      <w:bodyDiv w:val="1"/>
      <w:marLeft w:val="0"/>
      <w:marRight w:val="0"/>
      <w:marTop w:val="0"/>
      <w:marBottom w:val="0"/>
      <w:divBdr>
        <w:top w:val="none" w:sz="0" w:space="0" w:color="auto"/>
        <w:left w:val="none" w:sz="0" w:space="0" w:color="auto"/>
        <w:bottom w:val="none" w:sz="0" w:space="0" w:color="auto"/>
        <w:right w:val="none" w:sz="0" w:space="0" w:color="auto"/>
      </w:divBdr>
    </w:div>
    <w:div w:id="21225272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umar-farouk-port.vercel.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Wanchv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40B00-9FC6-4C9E-A545-EF02B0F3C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iddrisu umar farouk</cp:lastModifiedBy>
  <cp:revision>2</cp:revision>
  <dcterms:created xsi:type="dcterms:W3CDTF">2026-04-26T16:53:00Z</dcterms:created>
  <dcterms:modified xsi:type="dcterms:W3CDTF">2026-04-26T16:53:00Z</dcterms:modified>
  <cp:category/>
</cp:coreProperties>
</file>